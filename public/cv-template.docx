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4D3E"/>
          <w:sz w:val="44"/>
        </w:rPr>
        <w:t>[YOUR FULL NAME]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2C2C2C"/>
          <w:sz w:val="24"/>
        </w:rPr>
        <w:t>[Job Title / Profession — e.g. Registered Nurse (SANC)]</w:t>
      </w:r>
    </w:p>
    <w:p>
      <w:pPr>
        <w:spacing w:after="40"/>
        <w:jc w:val="center"/>
      </w:pPr>
      <w:r>
        <w:rPr>
          <w:rFonts w:ascii="Calibri" w:hAnsi="Calibri"/>
          <w:b w:val="0"/>
          <w:color w:val="6B6B6B"/>
          <w:sz w:val="19"/>
        </w:rPr>
        <w:t>📞 [Phone]</w:t>
      </w:r>
      <w:r>
        <w:rPr>
          <w:rFonts w:ascii="Calibri" w:hAnsi="Calibri"/>
          <w:b w:val="0"/>
          <w:color w:val="C9A84C"/>
          <w:sz w:val="19"/>
        </w:rPr>
        <w:t xml:space="preserve">  |  </w:t>
      </w:r>
      <w:r>
        <w:rPr>
          <w:rFonts w:ascii="Calibri" w:hAnsi="Calibri"/>
          <w:b w:val="0"/>
          <w:color w:val="6B6B6B"/>
          <w:sz w:val="19"/>
        </w:rPr>
        <w:t>✉ [Email]</w:t>
      </w:r>
      <w:r>
        <w:rPr>
          <w:rFonts w:ascii="Calibri" w:hAnsi="Calibri"/>
          <w:b w:val="0"/>
          <w:color w:val="C9A84C"/>
          <w:sz w:val="19"/>
        </w:rPr>
        <w:t xml:space="preserve">  |  </w:t>
      </w:r>
      <w:r>
        <w:rPr>
          <w:rFonts w:ascii="Calibri" w:hAnsi="Calibri"/>
          <w:b w:val="0"/>
          <w:color w:val="6B6B6B"/>
          <w:sz w:val="19"/>
        </w:rPr>
        <w:t>📍 [City, Province]</w:t>
      </w:r>
      <w:r>
        <w:rPr>
          <w:rFonts w:ascii="Calibri" w:hAnsi="Calibri"/>
          <w:b w:val="0"/>
          <w:color w:val="C9A84C"/>
          <w:sz w:val="19"/>
        </w:rPr>
        <w:t xml:space="preserve">  |  </w:t>
      </w:r>
      <w:r>
        <w:rPr>
          <w:rFonts w:ascii="Calibri" w:hAnsi="Calibri"/>
          <w:b w:val="0"/>
          <w:color w:val="6B6B6B"/>
          <w:sz w:val="19"/>
        </w:rPr>
        <w:t>🔗 [LinkedIn URL]</w:t>
      </w:r>
    </w:p>
    <w:p>
      <w:pPr>
        <w:spacing w:before="0" w:after="0"/>
        <w:pBdr>
          <w:bottom w:val="single" w:sz="4" w:space="1" w:color="C9A84C"/>
        </w:pBdr>
      </w:pPr>
    </w:p>
    <w:p>
      <w:pPr>
        <w:spacing w:before="200" w:after="80"/>
        <w:shd w:val="clear" w:color="auto" w:fill="1B4D3E"/>
      </w:pPr>
      <w:r>
        <w:rPr>
          <w:rFonts w:ascii="Calibri" w:hAnsi="Calibri"/>
          <w:b/>
          <w:color w:val="FFFFFF"/>
          <w:sz w:val="22"/>
        </w:rPr>
        <w:t xml:space="preserve">  PROFESSIONAL SUMMARY</w:t>
      </w:r>
    </w:p>
    <w:p>
      <w:pPr>
        <w:spacing w:before="40" w:after="120"/>
      </w:pPr>
      <w:r>
        <w:rPr>
          <w:rFonts w:ascii="Calibri" w:hAnsi="Calibri"/>
          <w:b w:val="0"/>
          <w:color w:val="6B6B6B"/>
          <w:sz w:val="21"/>
        </w:rPr>
        <w:t>[Write 3–4 sentences. What is your profession? How many years of experience? What are your key strengths? What kind of role are you looking for? Example: Dedicated Registered Nurse with 7 years of experience in acute hospital care. Skilled in patient assessment, wound management, and emergency response. SANC-registered with clean disciplinary record. Seeking a nursing position in the United Kingdom.]</w:t>
      </w:r>
    </w:p>
    <w:p>
      <w:pPr>
        <w:spacing w:before="200" w:after="80"/>
        <w:shd w:val="clear" w:color="auto" w:fill="1B4D3E"/>
      </w:pPr>
      <w:r>
        <w:rPr>
          <w:rFonts w:ascii="Calibri" w:hAnsi="Calibri"/>
          <w:b/>
          <w:color w:val="FFFFFF"/>
          <w:sz w:val="22"/>
        </w:rPr>
        <w:t xml:space="preserve">  PROFESSIONAL REGISTRATION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Regulatory Body: </w:t>
      </w:r>
      <w:r>
        <w:rPr>
          <w:rFonts w:ascii="Calibri" w:hAnsi="Calibri"/>
          <w:b w:val="0"/>
          <w:color w:val="6B6B6B"/>
          <w:sz w:val="21"/>
        </w:rPr>
        <w:t>[e.g. South African Nursing Council (SANC)]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Registration Number: </w:t>
      </w:r>
      <w:r>
        <w:rPr>
          <w:rFonts w:ascii="Calibri" w:hAnsi="Calibri"/>
          <w:b w:val="0"/>
          <w:color w:val="6B6B6B"/>
          <w:sz w:val="21"/>
        </w:rPr>
        <w:t>[Your SANC / professional body registration number]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Registration Status: </w:t>
      </w:r>
      <w:r>
        <w:rPr>
          <w:rFonts w:ascii="Calibri" w:hAnsi="Calibri"/>
          <w:b w:val="0"/>
          <w:color w:val="6B6B6B"/>
          <w:sz w:val="21"/>
        </w:rPr>
        <w:t>[Active / in good standing]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Expiry / Renewal Date: </w:t>
      </w:r>
      <w:r>
        <w:rPr>
          <w:rFonts w:ascii="Calibri" w:hAnsi="Calibri"/>
          <w:b w:val="0"/>
          <w:color w:val="6B6B6B"/>
          <w:sz w:val="21"/>
        </w:rPr>
        <w:t>[Month Year]</w:t>
      </w:r>
    </w:p>
    <w:p>
      <w:pPr>
        <w:spacing w:before="200" w:after="80"/>
        <w:shd w:val="clear" w:color="auto" w:fill="1B4D3E"/>
      </w:pPr>
      <w:r>
        <w:rPr>
          <w:rFonts w:ascii="Calibri" w:hAnsi="Calibri"/>
          <w:b/>
          <w:color w:val="FFFFFF"/>
          <w:sz w:val="22"/>
        </w:rPr>
        <w:t xml:space="preserve">  WORK EXPERIENCE</w:t>
      </w:r>
    </w:p>
    <w:p>
      <w:pPr>
        <w:spacing w:before="40" w:after="80"/>
        <w:jc w:val="left"/>
      </w:pPr>
      <w:r>
        <w:rPr>
          <w:rFonts w:ascii="Calibri" w:hAnsi="Calibri"/>
          <w:b w:val="0"/>
          <w:color w:val="C9A84C"/>
          <w:sz w:val="18"/>
        </w:rPr>
        <w:t>List your most recent position first. Repeat this block for each role.</w:t>
      </w:r>
    </w:p>
    <w:p>
      <w:pPr>
        <w:spacing w:before="40" w:after="0"/>
      </w:pPr>
      <w:r>
        <w:rPr>
          <w:rFonts w:ascii="Calibri" w:hAnsi="Calibri"/>
          <w:b/>
          <w:color w:val="2C2C2C"/>
          <w:sz w:val="22"/>
        </w:rPr>
        <w:t>[Job Title]  —  [Employer Name], [City]</w:t>
      </w:r>
    </w:p>
    <w:p>
      <w:pPr>
        <w:spacing w:before="0" w:after="40"/>
      </w:pPr>
      <w:r>
        <w:rPr>
          <w:rFonts w:ascii="Calibri" w:hAnsi="Calibri"/>
          <w:b w:val="0"/>
          <w:color w:val="6B6B6B"/>
          <w:sz w:val="20"/>
        </w:rPr>
        <w:t>[Month Year] – [Month Year or Present]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 — be specific. What did you do? How many patients? What department?]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achievement]</w:t>
      </w:r>
    </w:p>
    <w:p>
      <w:pPr>
        <w:spacing w:before="0" w:after="0"/>
        <w:pBdr>
          <w:bottom w:val="single" w:sz="4" w:space="1" w:color="C9A84C"/>
        </w:pBdr>
      </w:pPr>
    </w:p>
    <w:p>
      <w:pPr>
        <w:spacing w:before="80" w:after="0"/>
      </w:pPr>
      <w:r>
        <w:rPr>
          <w:rFonts w:ascii="Calibri" w:hAnsi="Calibri"/>
          <w:b/>
          <w:color w:val="2C2C2C"/>
          <w:sz w:val="22"/>
        </w:rPr>
        <w:t>[Job Title]  —  [Employer Name], [City]</w:t>
      </w:r>
    </w:p>
    <w:p>
      <w:pPr>
        <w:spacing w:before="0" w:after="40"/>
      </w:pPr>
      <w:r>
        <w:rPr>
          <w:rFonts w:ascii="Calibri" w:hAnsi="Calibri"/>
          <w:b w:val="0"/>
          <w:color w:val="6B6B6B"/>
          <w:sz w:val="20"/>
        </w:rPr>
        <w:t>[Month Year] – [Month Year or Present]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 — be specific. What did you do? How many patients? What department?]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achievement]</w:t>
      </w:r>
    </w:p>
    <w:p>
      <w:pPr>
        <w:spacing w:before="0" w:after="0"/>
        <w:pBdr>
          <w:bottom w:val="single" w:sz="4" w:space="1" w:color="C9A84C"/>
        </w:pBdr>
      </w:pPr>
    </w:p>
    <w:p>
      <w:pPr>
        <w:spacing w:before="80" w:after="0"/>
      </w:pPr>
      <w:r>
        <w:rPr>
          <w:rFonts w:ascii="Calibri" w:hAnsi="Calibri"/>
          <w:b/>
          <w:color w:val="2C2C2C"/>
          <w:sz w:val="22"/>
        </w:rPr>
        <w:t>[Job Title]  —  [Employer Name], [City]</w:t>
      </w:r>
    </w:p>
    <w:p>
      <w:pPr>
        <w:spacing w:before="0" w:after="40"/>
      </w:pPr>
      <w:r>
        <w:rPr>
          <w:rFonts w:ascii="Calibri" w:hAnsi="Calibri"/>
          <w:b w:val="0"/>
          <w:color w:val="6B6B6B"/>
          <w:sz w:val="20"/>
        </w:rPr>
        <w:t>[Month Year] – [Month Year or Present]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 — be specific. What did you do? How many patients? What department?]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[Key responsibility or achievement]</w:t>
      </w:r>
    </w:p>
    <w:p>
      <w:pPr>
        <w:spacing w:before="200" w:after="80"/>
        <w:shd w:val="clear" w:color="auto" w:fill="1B4D3E"/>
      </w:pPr>
      <w:r>
        <w:rPr>
          <w:rFonts w:ascii="Calibri" w:hAnsi="Calibri"/>
          <w:b/>
          <w:color w:val="FFFFFF"/>
          <w:sz w:val="22"/>
        </w:rPr>
        <w:t xml:space="preserve">  EDUCATION &amp; QUALIFICATIONS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Qualification: </w:t>
      </w:r>
      <w:r>
        <w:rPr>
          <w:rFonts w:ascii="Calibri" w:hAnsi="Calibri"/>
          <w:b w:val="0"/>
          <w:color w:val="6B6B6B"/>
          <w:sz w:val="21"/>
        </w:rPr>
        <w:t>[e.g. Diploma in General Nursing / B.Cur / Bachelor of Nursing Science]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Institution: </w:t>
      </w:r>
      <w:r>
        <w:rPr>
          <w:rFonts w:ascii="Calibri" w:hAnsi="Calibri"/>
          <w:b w:val="0"/>
          <w:color w:val="6B6B6B"/>
          <w:sz w:val="21"/>
        </w:rPr>
        <w:t>[Name of nursing college or university]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Year Completed: </w:t>
      </w:r>
      <w:r>
        <w:rPr>
          <w:rFonts w:ascii="Calibri" w:hAnsi="Calibri"/>
          <w:b w:val="0"/>
          <w:color w:val="6B6B6B"/>
          <w:sz w:val="21"/>
        </w:rPr>
        <w:t>[YYYY]</w:t>
      </w:r>
    </w:p>
    <w:p>
      <w:pPr>
        <w:spacing w:before="0" w:after="80"/>
        <w:jc w:val="left"/>
      </w:pP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Matric / National Senior Certificate: </w:t>
      </w:r>
      <w:r>
        <w:rPr>
          <w:rFonts w:ascii="Calibri" w:hAnsi="Calibri"/>
          <w:b w:val="0"/>
          <w:color w:val="6B6B6B"/>
          <w:sz w:val="21"/>
        </w:rPr>
        <w:t>[School name, Year]</w:t>
      </w:r>
    </w:p>
    <w:p>
      <w:pPr>
        <w:spacing w:before="200" w:after="80"/>
        <w:shd w:val="clear" w:color="auto" w:fill="1B4D3E"/>
      </w:pPr>
      <w:r>
        <w:rPr>
          <w:rFonts w:ascii="Calibri" w:hAnsi="Calibri"/>
          <w:b/>
          <w:color w:val="FFFFFF"/>
          <w:sz w:val="22"/>
        </w:rPr>
        <w:t xml:space="preserve">  KEY SKILLS</w:t>
      </w:r>
    </w:p>
    <w:p>
      <w:pPr>
        <w:spacing w:before="40" w:after="80"/>
        <w:jc w:val="left"/>
      </w:pPr>
      <w:r>
        <w:rPr>
          <w:rFonts w:ascii="Calibri" w:hAnsi="Calibri"/>
          <w:b w:val="0"/>
          <w:color w:val="C9A84C"/>
          <w:sz w:val="18"/>
        </w:rPr>
        <w:t>List 6–10 skills relevant to the job you are applying for.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[Clinical skill — e.g. IV cannulation, wound care, medication administration]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[Clinical skill]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[Soft skill — e.g. Patient communication, Team leadership]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[Technical — e.g. SAP / MEDITECH / electronic patient records]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[Specialty — e.g. ICU, theatre, paediatrics, mental health]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color w:val="6B6B6B"/>
          <w:sz w:val="21"/>
        </w:rPr>
        <w:t>[Language — e.g. English (fluent), Zulu (conversational)]</w:t>
      </w:r>
    </w:p>
    <w:p>
      <w:pPr>
        <w:spacing w:before="200" w:after="80"/>
        <w:shd w:val="clear" w:color="auto" w:fill="1B4D3E"/>
      </w:pPr>
      <w:r>
        <w:rPr>
          <w:rFonts w:ascii="Calibri" w:hAnsi="Calibri"/>
          <w:b/>
          <w:color w:val="FFFFFF"/>
          <w:sz w:val="22"/>
        </w:rPr>
        <w:t xml:space="preserve">  ENGLISH LANGUAGE PROFICIENCY</w:t>
      </w:r>
    </w:p>
    <w:p>
      <w:pPr>
        <w:spacing w:before="40" w:after="80"/>
        <w:jc w:val="left"/>
      </w:pPr>
      <w:r>
        <w:rPr>
          <w:rFonts w:ascii="Calibri" w:hAnsi="Calibri"/>
          <w:b w:val="0"/>
          <w:color w:val="C9A84C"/>
          <w:sz w:val="18"/>
        </w:rPr>
        <w:t>Required for NMC (UK), AHPRA (Australia), NMBI (Ireland), and NCNZ (New Zealand) registration.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Test: </w:t>
      </w:r>
      <w:r>
        <w:rPr>
          <w:rFonts w:ascii="Calibri" w:hAnsi="Calibri"/>
          <w:b w:val="0"/>
          <w:color w:val="6B6B6B"/>
          <w:sz w:val="21"/>
        </w:rPr>
        <w:t>[IELTS Academic / OET / PTE Academic — or 'Not yet taken']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Overall Score: </w:t>
      </w:r>
      <w:r>
        <w:rPr>
          <w:rFonts w:ascii="Calibri" w:hAnsi="Calibri"/>
          <w:b w:val="0"/>
          <w:color w:val="6B6B6B"/>
          <w:sz w:val="21"/>
        </w:rPr>
        <w:t>[Score — e.g. IELTS 7.5 overall]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Date Taken: </w:t>
      </w:r>
      <w:r>
        <w:rPr>
          <w:rFonts w:ascii="Calibri" w:hAnsi="Calibri"/>
          <w:b w:val="0"/>
          <w:color w:val="6B6B6B"/>
          <w:sz w:val="21"/>
        </w:rPr>
        <w:t>[Month Year]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Reference Number: </w:t>
      </w:r>
      <w:r>
        <w:rPr>
          <w:rFonts w:ascii="Calibri" w:hAnsi="Calibri"/>
          <w:b w:val="0"/>
          <w:color w:val="6B6B6B"/>
          <w:sz w:val="21"/>
        </w:rPr>
        <w:t>[Test reference number if available]</w:t>
      </w:r>
    </w:p>
    <w:p>
      <w:pPr>
        <w:spacing w:before="200" w:after="80"/>
        <w:shd w:val="clear" w:color="auto" w:fill="1B4D3E"/>
      </w:pPr>
      <w:r>
        <w:rPr>
          <w:rFonts w:ascii="Calibri" w:hAnsi="Calibri"/>
          <w:b/>
          <w:color w:val="FFFFFF"/>
          <w:sz w:val="22"/>
        </w:rPr>
        <w:t xml:space="preserve">  REFERENCES</w:t>
      </w:r>
    </w:p>
    <w:p>
      <w:pPr>
        <w:spacing w:before="40" w:after="120"/>
        <w:jc w:val="left"/>
      </w:pPr>
      <w:r>
        <w:rPr>
          <w:rFonts w:ascii="Calibri" w:hAnsi="Calibri"/>
          <w:b w:val="0"/>
          <w:color w:val="C9A84C"/>
          <w:sz w:val="18"/>
        </w:rPr>
        <w:t>Provide two professional references — ideally a direct supervisor and a senior colleague. Always ask permission before listing someone as a reference.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Name: </w:t>
      </w:r>
      <w:r>
        <w:rPr>
          <w:rFonts w:ascii="Calibri" w:hAnsi="Calibri"/>
          <w:b w:val="0"/>
          <w:color w:val="6B6B6B"/>
          <w:sz w:val="21"/>
        </w:rPr>
        <w:t>[Reference 1 full name]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Position: </w:t>
      </w:r>
      <w:r>
        <w:rPr>
          <w:rFonts w:ascii="Calibri" w:hAnsi="Calibri"/>
          <w:b w:val="0"/>
          <w:color w:val="6B6B6B"/>
          <w:sz w:val="21"/>
        </w:rPr>
        <w:t>[Job title]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Employer: </w:t>
      </w:r>
      <w:r>
        <w:rPr>
          <w:rFonts w:ascii="Calibri" w:hAnsi="Calibri"/>
          <w:b w:val="0"/>
          <w:color w:val="6B6B6B"/>
          <w:sz w:val="21"/>
        </w:rPr>
        <w:t>[Organisation name]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Phone: </w:t>
      </w:r>
      <w:r>
        <w:rPr>
          <w:rFonts w:ascii="Calibri" w:hAnsi="Calibri"/>
          <w:b w:val="0"/>
          <w:color w:val="6B6B6B"/>
          <w:sz w:val="21"/>
        </w:rPr>
        <w:t>[Phone number]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Email: </w:t>
      </w:r>
      <w:r>
        <w:rPr>
          <w:rFonts w:ascii="Calibri" w:hAnsi="Calibri"/>
          <w:b w:val="0"/>
          <w:color w:val="6B6B6B"/>
          <w:sz w:val="21"/>
        </w:rPr>
        <w:t>[Email address]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Relationship: </w:t>
      </w:r>
      <w:r>
        <w:rPr>
          <w:rFonts w:ascii="Calibri" w:hAnsi="Calibri"/>
          <w:b w:val="0"/>
          <w:color w:val="6B6B6B"/>
          <w:sz w:val="21"/>
        </w:rPr>
        <w:t>[e.g. Direct supervisor, Colleague]</w:t>
      </w:r>
    </w:p>
    <w:p>
      <w:pPr>
        <w:spacing w:before="0" w:after="120"/>
        <w:jc w:val="left"/>
      </w:pP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Name: </w:t>
      </w:r>
      <w:r>
        <w:rPr>
          <w:rFonts w:ascii="Calibri" w:hAnsi="Calibri"/>
          <w:b w:val="0"/>
          <w:color w:val="6B6B6B"/>
          <w:sz w:val="21"/>
        </w:rPr>
        <w:t>[Reference 2 full name]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Position: </w:t>
      </w:r>
      <w:r>
        <w:rPr>
          <w:rFonts w:ascii="Calibri" w:hAnsi="Calibri"/>
          <w:b w:val="0"/>
          <w:color w:val="6B6B6B"/>
          <w:sz w:val="21"/>
        </w:rPr>
        <w:t>[Job title]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Employer: </w:t>
      </w:r>
      <w:r>
        <w:rPr>
          <w:rFonts w:ascii="Calibri" w:hAnsi="Calibri"/>
          <w:b w:val="0"/>
          <w:color w:val="6B6B6B"/>
          <w:sz w:val="21"/>
        </w:rPr>
        <w:t>[Organisation name]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Phone: </w:t>
      </w:r>
      <w:r>
        <w:rPr>
          <w:rFonts w:ascii="Calibri" w:hAnsi="Calibri"/>
          <w:b w:val="0"/>
          <w:color w:val="6B6B6B"/>
          <w:sz w:val="21"/>
        </w:rPr>
        <w:t>[Phone number]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Email: </w:t>
      </w:r>
      <w:r>
        <w:rPr>
          <w:rFonts w:ascii="Calibri" w:hAnsi="Calibri"/>
          <w:b w:val="0"/>
          <w:color w:val="6B6B6B"/>
          <w:sz w:val="21"/>
        </w:rPr>
        <w:t>[Email address]</w:t>
      </w:r>
    </w:p>
    <w:p>
      <w:pPr>
        <w:spacing w:before="20" w:after="60"/>
      </w:pPr>
      <w:r>
        <w:rPr>
          <w:rFonts w:ascii="Calibri" w:hAnsi="Calibri"/>
          <w:b/>
          <w:color w:val="1B4D3E"/>
          <w:sz w:val="21"/>
        </w:rPr>
        <w:t xml:space="preserve">Relationship: </w:t>
      </w:r>
      <w:r>
        <w:rPr>
          <w:rFonts w:ascii="Calibri" w:hAnsi="Calibri"/>
          <w:b w:val="0"/>
          <w:color w:val="6B6B6B"/>
          <w:sz w:val="21"/>
        </w:rPr>
        <w:t>[e.g. Direct supervisor, Colleague]</w:t>
      </w:r>
    </w:p>
    <w:p>
      <w:pPr>
        <w:spacing w:before="0" w:after="0"/>
        <w:pBdr>
          <w:bottom w:val="single" w:sz="4" w:space="1" w:color="C9A84C"/>
        </w:pBdr>
      </w:pPr>
    </w:p>
    <w:p>
      <w:pPr>
        <w:spacing w:before="80" w:after="0"/>
        <w:jc w:val="center"/>
      </w:pPr>
      <w:r>
        <w:rPr>
          <w:rFonts w:ascii="Calibri" w:hAnsi="Calibri"/>
          <w:b w:val="0"/>
          <w:color w:val="C9A84C"/>
          <w:sz w:val="17"/>
        </w:rPr>
        <w:t>Tips: Keep your CV to 2–3 pages. Use plain language. Spell-check carefully. Save as PDF before sending. Remove this tips line before sending.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